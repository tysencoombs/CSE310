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D79EA" w14:textId="77777777" w:rsidR="00094F0A" w:rsidRDefault="00000000">
      <w:pPr>
        <w:pStyle w:val="Title"/>
        <w:jc w:val="center"/>
      </w:pPr>
      <w:r>
        <w:t>CSE 310 Module Submit - Networking</w:t>
      </w:r>
    </w:p>
    <w:p w14:paraId="4E0AB5E3" w14:textId="77777777" w:rsidR="00094F0A" w:rsidRDefault="00000000">
      <w:r>
        <w:rPr>
          <w:b/>
        </w:rPr>
        <w:t xml:space="preserve">Name: </w:t>
      </w:r>
      <w:r>
        <w:t>Tysen Coombs</w:t>
      </w:r>
    </w:p>
    <w:p w14:paraId="0BF0A1EE" w14:textId="77777777" w:rsidR="00094F0A" w:rsidRDefault="00000000">
      <w:r>
        <w:rPr>
          <w:b/>
        </w:rPr>
        <w:t xml:space="preserve">Module: </w:t>
      </w:r>
      <w:r>
        <w:t>Networking</w:t>
      </w:r>
    </w:p>
    <w:p w14:paraId="2980E07C" w14:textId="77777777" w:rsidR="00094F0A" w:rsidRDefault="00000000">
      <w:r>
        <w:rPr>
          <w:b/>
        </w:rPr>
        <w:t xml:space="preserve">Project Name: </w:t>
      </w:r>
      <w:r>
        <w:t>Remote Command Networking App</w:t>
      </w:r>
    </w:p>
    <w:p w14:paraId="5030B14A" w14:textId="77777777" w:rsidR="00094F0A" w:rsidRDefault="00000000">
      <w:pPr>
        <w:pStyle w:val="Heading1"/>
      </w:pPr>
      <w:r>
        <w:t>Project Description</w:t>
      </w:r>
    </w:p>
    <w:p w14:paraId="770E3F38" w14:textId="77777777" w:rsidR="00094F0A" w:rsidRDefault="00000000">
      <w:r>
        <w:t>For this module, I created a C# client-server networking application. The server listens for TCP connections and processes text-based requests from a client. The client connects to the server, sends commands, and displays the response from the server. The application demonstrates basic networking concepts including TCP sockets, request and response communication, and message handling between two pieces of software.</w:t>
      </w:r>
    </w:p>
    <w:p w14:paraId="789C314A" w14:textId="77777777" w:rsidR="00094F0A" w:rsidRDefault="00000000">
      <w:pPr>
        <w:pStyle w:val="Heading1"/>
      </w:pPr>
      <w:r>
        <w:t>Repository and Video Links</w:t>
      </w:r>
    </w:p>
    <w:p w14:paraId="1B1BDE18" w14:textId="1C4E8523" w:rsidR="00094F0A" w:rsidRDefault="00000000">
      <w:r>
        <w:t xml:space="preserve">GitHub repository link: </w:t>
      </w:r>
      <w:r w:rsidR="009A2454" w:rsidRPr="009A2454">
        <w:t>https://github.com/tysencoombs/CSE310</w:t>
      </w:r>
    </w:p>
    <w:p w14:paraId="1723FC16" w14:textId="71BAF70F" w:rsidR="00094F0A" w:rsidRDefault="00000000">
      <w:r>
        <w:t>Video demonstration link:</w:t>
      </w:r>
    </w:p>
    <w:p w14:paraId="5A8AA8C3" w14:textId="77777777" w:rsidR="00094F0A" w:rsidRDefault="00000000">
      <w:pPr>
        <w:pStyle w:val="Heading1"/>
      </w:pPr>
      <w:r>
        <w:t>Checklist</w:t>
      </w:r>
    </w:p>
    <w:p w14:paraId="147939B4" w14:textId="77777777" w:rsidR="00094F0A" w:rsidRDefault="00000000">
      <w:r>
        <w:t>[ ] I selected the Networking module.</w:t>
      </w:r>
    </w:p>
    <w:p w14:paraId="09A76158" w14:textId="77777777" w:rsidR="00094F0A" w:rsidRDefault="00000000">
      <w:r>
        <w:t>[ ] I wrote my own software for the module.</w:t>
      </w:r>
    </w:p>
    <w:p w14:paraId="754E3439" w14:textId="77777777" w:rsidR="00094F0A" w:rsidRDefault="00000000">
      <w:r>
        <w:t>[ ] My code is over 100 lines, not including setup files.</w:t>
      </w:r>
    </w:p>
    <w:p w14:paraId="543664F1" w14:textId="77777777" w:rsidR="00094F0A" w:rsidRDefault="00000000">
      <w:r>
        <w:t>[ ] My code includes useful comments explaining important parts of the program.</w:t>
      </w:r>
    </w:p>
    <w:p w14:paraId="45CB63AB" w14:textId="77777777" w:rsidR="00094F0A" w:rsidRDefault="00000000">
      <w:r>
        <w:t>[ ] My project includes a README.md file in the top folder.</w:t>
      </w:r>
    </w:p>
    <w:p w14:paraId="26BB631A" w14:textId="77777777" w:rsidR="00094F0A" w:rsidRDefault="00000000">
      <w:r>
        <w:t>[ ] My README.md is completely filled out and includes the video link.</w:t>
      </w:r>
    </w:p>
    <w:p w14:paraId="7DD596F6" w14:textId="77777777" w:rsidR="00094F0A" w:rsidRDefault="00000000">
      <w:r>
        <w:t>[ ] My project is published in a public GitHub repository.</w:t>
      </w:r>
    </w:p>
    <w:p w14:paraId="060D5641" w14:textId="77777777" w:rsidR="00094F0A" w:rsidRDefault="00000000">
      <w:r>
        <w:t>[ ] My repository name is meaningful and related to the software.</w:t>
      </w:r>
    </w:p>
    <w:p w14:paraId="48B2AAE5" w14:textId="77777777" w:rsidR="00094F0A" w:rsidRDefault="00000000">
      <w:r>
        <w:t>[ ] I created a 4-5 minute video demo and code walkthrough.</w:t>
      </w:r>
    </w:p>
    <w:p w14:paraId="0952DE46" w14:textId="77777777" w:rsidR="00094F0A" w:rsidRDefault="00000000">
      <w:r>
        <w:t>[ ] The client sends requests to the server.</w:t>
      </w:r>
    </w:p>
    <w:p w14:paraId="4B25D70E" w14:textId="77777777" w:rsidR="00094F0A" w:rsidRDefault="00000000">
      <w:r>
        <w:t>[ ] The server sends responses back to the client and the client displays them.</w:t>
      </w:r>
    </w:p>
    <w:p w14:paraId="05B813B3" w14:textId="77777777" w:rsidR="00094F0A" w:rsidRDefault="00000000">
      <w:r>
        <w:lastRenderedPageBreak/>
        <w:t>[ ] The project uses TCP networking.</w:t>
      </w:r>
    </w:p>
    <w:p w14:paraId="01D864D1" w14:textId="77777777" w:rsidR="00094F0A" w:rsidRDefault="00000000">
      <w:r>
        <w:t>[ ] The project supports at least three kinds of requests: PING, ECHO, UPTIME, TIME, HELP, and QUIT.</w:t>
      </w:r>
    </w:p>
    <w:p w14:paraId="65A04E89" w14:textId="77777777" w:rsidR="00094F0A" w:rsidRDefault="00000000">
      <w:pPr>
        <w:pStyle w:val="Heading1"/>
      </w:pPr>
      <w:r>
        <w:t>Unique Module Requirements Completed</w:t>
      </w:r>
    </w:p>
    <w:p w14:paraId="51F1C8D8" w14:textId="77777777" w:rsidR="00094F0A" w:rsidRDefault="00000000">
      <w:r>
        <w:t>This project uses the client-server networking model. I wrote one program for the server and one program for the client. The client sends a text request to the server, and the server sends a response back that is displayed by the client. The project uses TCP through C# TcpListener, TcpClient, and NetworkStream. I also completed the stretch challenge by supporting more than three different request types. The server can respond to PING, ECHO, UPTIME, TIME, HELP, and QUIT commands.</w:t>
      </w:r>
    </w:p>
    <w:p w14:paraId="43B2E69A" w14:textId="77777777" w:rsidR="00094F0A" w:rsidRDefault="00000000">
      <w:pPr>
        <w:pStyle w:val="Heading1"/>
      </w:pPr>
      <w:r>
        <w:t>What I Learned</w:t>
      </w:r>
    </w:p>
    <w:p w14:paraId="1210A62E" w14:textId="1EBD1D17" w:rsidR="00094F0A" w:rsidRDefault="00000000" w:rsidP="009A2454">
      <w:r>
        <w:t>While completing this project, I learned how basic TCP networking works in C#. I learned that the server must listen for incoming connections, while the client must connect to the server using an IP address and port number. I also learned how a network stream can send and receive data as bytes, and how text can be converted to and from bytes using UTF-8 encoding. This project helped me understand how a simple request and response protocol works between two programs.</w:t>
      </w:r>
    </w:p>
    <w:sectPr w:rsidR="00094F0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5208206">
    <w:abstractNumId w:val="8"/>
  </w:num>
  <w:num w:numId="2" w16cid:durableId="1515152348">
    <w:abstractNumId w:val="6"/>
  </w:num>
  <w:num w:numId="3" w16cid:durableId="1573268969">
    <w:abstractNumId w:val="5"/>
  </w:num>
  <w:num w:numId="4" w16cid:durableId="2041590229">
    <w:abstractNumId w:val="4"/>
  </w:num>
  <w:num w:numId="5" w16cid:durableId="741950814">
    <w:abstractNumId w:val="7"/>
  </w:num>
  <w:num w:numId="6" w16cid:durableId="1127510259">
    <w:abstractNumId w:val="3"/>
  </w:num>
  <w:num w:numId="7" w16cid:durableId="1940790693">
    <w:abstractNumId w:val="2"/>
  </w:num>
  <w:num w:numId="8" w16cid:durableId="466096385">
    <w:abstractNumId w:val="1"/>
  </w:num>
  <w:num w:numId="9" w16cid:durableId="15467947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4F0A"/>
    <w:rsid w:val="0015074B"/>
    <w:rsid w:val="0029639D"/>
    <w:rsid w:val="00326F90"/>
    <w:rsid w:val="007A1872"/>
    <w:rsid w:val="009A245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79B26E"/>
  <w14:defaultImageDpi w14:val="300"/>
  <w15:docId w15:val="{F1E3F756-462F-428F-9CB8-6F8C98E00F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A2454"/>
    <w:rPr>
      <w:color w:val="0000FF" w:themeColor="hyperlink"/>
      <w:u w:val="single"/>
    </w:rPr>
  </w:style>
  <w:style w:type="character" w:styleId="UnresolvedMention">
    <w:name w:val="Unresolved Mention"/>
    <w:basedOn w:val="DefaultParagraphFont"/>
    <w:uiPriority w:val="99"/>
    <w:semiHidden/>
    <w:unhideWhenUsed/>
    <w:rsid w:val="009A24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371</Words>
  <Characters>2116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Coombs, Tysen</cp:lastModifiedBy>
  <cp:revision>2</cp:revision>
  <dcterms:created xsi:type="dcterms:W3CDTF">2013-12-23T23:15:00Z</dcterms:created>
  <dcterms:modified xsi:type="dcterms:W3CDTF">2026-05-10T05:55:00Z</dcterms:modified>
  <cp:category/>
</cp:coreProperties>
</file>